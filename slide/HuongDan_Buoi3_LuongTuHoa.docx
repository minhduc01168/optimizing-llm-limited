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32DB" w14:textId="77777777" w:rsidR="004823EF" w:rsidRDefault="00000000">
      <w:pPr>
        <w:pStyle w:val="Title"/>
      </w:pPr>
      <w:r>
        <w:t>HƯỚNG DẪN THỰC HÀNH BUỔI 3: LƯỢNG TỬ HÓA LLAMA-3-8B</w:t>
      </w:r>
    </w:p>
    <w:p w14:paraId="0B0ADED8" w14:textId="77777777" w:rsidR="004823EF" w:rsidRDefault="00000000">
      <w:r>
        <w:rPr>
          <w:b/>
        </w:rPr>
        <w:t>Mục tiêu: Thực hiện toàn bộ pipeline từ tải model → convert → quantize → đo lường → điền bảng đánh giá.</w:t>
      </w:r>
      <w:r>
        <w:rPr>
          <w:b/>
        </w:rPr>
        <w:br/>
      </w:r>
    </w:p>
    <w:p w14:paraId="3B13AB6F" w14:textId="77777777" w:rsidR="004823EF" w:rsidRDefault="00000000">
      <w:pPr>
        <w:pStyle w:val="Heading1"/>
      </w:pPr>
      <w:r>
        <w:t>Bước 1: Cài đặt môi trường</w:t>
      </w:r>
    </w:p>
    <w:p w14:paraId="7CA4862E" w14:textId="77777777" w:rsidR="004823EF" w:rsidRDefault="00000000">
      <w:r>
        <w:rPr>
          <w:rFonts w:ascii="Courier New" w:hAnsi="Courier New"/>
          <w:sz w:val="20"/>
        </w:rPr>
        <w:t>git clone https://github.com/ggerganov/llama.cpp</w:t>
      </w:r>
    </w:p>
    <w:p w14:paraId="4EBC9024" w14:textId="77777777" w:rsidR="004823EF" w:rsidRDefault="00000000">
      <w:r>
        <w:rPr>
          <w:rFonts w:ascii="Courier New" w:hAnsi="Courier New"/>
          <w:sz w:val="20"/>
        </w:rPr>
        <w:t>cd llama.cpp</w:t>
      </w:r>
    </w:p>
    <w:p w14:paraId="32F2919E" w14:textId="77777777" w:rsidR="004823EF" w:rsidRDefault="00000000">
      <w:r>
        <w:rPr>
          <w:rFonts w:ascii="Courier New" w:hAnsi="Courier New"/>
          <w:sz w:val="20"/>
        </w:rPr>
        <w:t>pip install -r requirements.txt</w:t>
      </w:r>
    </w:p>
    <w:p w14:paraId="1EC91A64" w14:textId="77777777" w:rsidR="004823EF" w:rsidRDefault="00000000">
      <w:r>
        <w:rPr>
          <w:rFonts w:ascii="Courier New" w:hAnsi="Courier New"/>
          <w:sz w:val="20"/>
        </w:rPr>
        <w:t>pip install huggingface_hub</w:t>
      </w:r>
    </w:p>
    <w:p w14:paraId="24062674" w14:textId="77777777" w:rsidR="004823EF" w:rsidRDefault="00000000">
      <w:r>
        <w:rPr>
          <w:rFonts w:ascii="Courier New" w:hAnsi="Courier New"/>
          <w:sz w:val="20"/>
        </w:rPr>
        <w:t>make -j  # Linux/Mac</w:t>
      </w:r>
    </w:p>
    <w:p w14:paraId="1AFDE57E" w14:textId="77777777" w:rsidR="004823EF" w:rsidRDefault="00000000">
      <w:r>
        <w:rPr>
          <w:rFonts w:ascii="Courier New" w:hAnsi="Courier New"/>
          <w:sz w:val="20"/>
        </w:rPr>
        <w:t>cmake -B build &amp;&amp; cmake --build build --config Release  # Windows</w:t>
      </w:r>
    </w:p>
    <w:p w14:paraId="1959D2D7" w14:textId="77777777" w:rsidR="004823EF" w:rsidRDefault="00000000">
      <w:pPr>
        <w:pStyle w:val="Heading1"/>
      </w:pPr>
      <w:r>
        <w:t>Bước 2: Tải model từ Hugging Face</w:t>
      </w:r>
    </w:p>
    <w:p w14:paraId="25FA4132" w14:textId="77777777" w:rsidR="004823EF" w:rsidRDefault="00000000">
      <w:r>
        <w:rPr>
          <w:rFonts w:ascii="Courier New" w:hAnsi="Courier New"/>
          <w:sz w:val="20"/>
        </w:rPr>
        <w:t>huggingface-cli login --token YOUR_TOKEN</w:t>
      </w:r>
    </w:p>
    <w:p w14:paraId="0CA3F2C2" w14:textId="77777777" w:rsidR="004823EF" w:rsidRDefault="00000000">
      <w:r>
        <w:rPr>
          <w:rFonts w:ascii="Courier New" w:hAnsi="Courier New"/>
          <w:sz w:val="20"/>
        </w:rPr>
        <w:t>python3 -c "</w:t>
      </w:r>
    </w:p>
    <w:p w14:paraId="08A4BCEB" w14:textId="77777777" w:rsidR="004823EF" w:rsidRDefault="00000000">
      <w:r>
        <w:rPr>
          <w:rFonts w:ascii="Courier New" w:hAnsi="Courier New"/>
          <w:sz w:val="20"/>
        </w:rPr>
        <w:t>from huggingface_hub import snapshot_download</w:t>
      </w:r>
    </w:p>
    <w:p w14:paraId="32F03EF1" w14:textId="77777777" w:rsidR="004823EF" w:rsidRDefault="00000000">
      <w:r>
        <w:rPr>
          <w:rFonts w:ascii="Courier New" w:hAnsi="Courier New"/>
          <w:sz w:val="20"/>
        </w:rPr>
        <w:t>snapshot_download(</w:t>
      </w:r>
    </w:p>
    <w:p w14:paraId="45AB6689" w14:textId="77777777" w:rsidR="004823EF" w:rsidRDefault="00000000">
      <w:r>
        <w:rPr>
          <w:rFonts w:ascii="Courier New" w:hAnsi="Courier New"/>
          <w:sz w:val="20"/>
        </w:rPr>
        <w:t xml:space="preserve"> repo_id='meta-llama/Meta-Llama-3-8B-Instruct',</w:t>
      </w:r>
    </w:p>
    <w:p w14:paraId="5B897E71" w14:textId="77777777" w:rsidR="004823EF" w:rsidRDefault="00000000">
      <w:r>
        <w:rPr>
          <w:rFonts w:ascii="Courier New" w:hAnsi="Courier New"/>
          <w:sz w:val="20"/>
        </w:rPr>
        <w:t xml:space="preserve"> local_dir='models/Llama-3-8B-HF',</w:t>
      </w:r>
    </w:p>
    <w:p w14:paraId="44C4ABBD" w14:textId="77777777" w:rsidR="004823EF" w:rsidRDefault="00000000">
      <w:r>
        <w:rPr>
          <w:rFonts w:ascii="Courier New" w:hAnsi="Courier New"/>
          <w:sz w:val="20"/>
        </w:rPr>
        <w:t xml:space="preserve"> local_dir_use_symlinks=False</w:t>
      </w:r>
    </w:p>
    <w:p w14:paraId="47FD40B6" w14:textId="77777777" w:rsidR="004823EF" w:rsidRDefault="00000000">
      <w:r>
        <w:rPr>
          <w:rFonts w:ascii="Courier New" w:hAnsi="Courier New"/>
          <w:sz w:val="20"/>
        </w:rPr>
        <w:t>)"</w:t>
      </w:r>
    </w:p>
    <w:p w14:paraId="59A851CB" w14:textId="77777777" w:rsidR="004823EF" w:rsidRDefault="00000000">
      <w:pPr>
        <w:pStyle w:val="Heading1"/>
      </w:pPr>
      <w:r>
        <w:t>Bước 3: Convert sang GGUF</w:t>
      </w:r>
    </w:p>
    <w:p w14:paraId="2956C41F" w14:textId="77777777" w:rsidR="004823EF" w:rsidRDefault="00000000">
      <w:r>
        <w:rPr>
          <w:rFonts w:ascii="Courier New" w:hAnsi="Courier New"/>
          <w:sz w:val="20"/>
        </w:rPr>
        <w:t>python3 convert-hf-to-gguf.py models/Llama-3-8B-HF \</w:t>
      </w:r>
    </w:p>
    <w:p w14:paraId="00AE97E8" w14:textId="77777777" w:rsidR="004823EF" w:rsidRDefault="00000000">
      <w:r>
        <w:rPr>
          <w:rFonts w:ascii="Courier New" w:hAnsi="Courier New"/>
          <w:sz w:val="20"/>
        </w:rPr>
        <w:t xml:space="preserve"> --outfile models/llama-3-8b-fp16.gguf \</w:t>
      </w:r>
    </w:p>
    <w:p w14:paraId="45064D10" w14:textId="77777777" w:rsidR="004823EF" w:rsidRDefault="00000000">
      <w:r>
        <w:rPr>
          <w:rFonts w:ascii="Courier New" w:hAnsi="Courier New"/>
          <w:sz w:val="20"/>
        </w:rPr>
        <w:t xml:space="preserve"> --outtype f16</w:t>
      </w:r>
    </w:p>
    <w:p w14:paraId="1DC737FB" w14:textId="77777777" w:rsidR="004823EF" w:rsidRDefault="00000000">
      <w:pPr>
        <w:pStyle w:val="Heading1"/>
      </w:pPr>
      <w:r>
        <w:lastRenderedPageBreak/>
        <w:t>Bước 4: Quantize</w:t>
      </w:r>
    </w:p>
    <w:p w14:paraId="7EBB5CF7" w14:textId="77777777" w:rsidR="004823EF" w:rsidRDefault="00000000">
      <w:r>
        <w:rPr>
          <w:rFonts w:ascii="Courier New" w:hAnsi="Courier New"/>
          <w:sz w:val="20"/>
        </w:rPr>
        <w:t>./quantize models/llama-3-8b-fp16.gguf models/llama-3-8b-Q4_K_M.gguf Q4_K_M</w:t>
      </w:r>
    </w:p>
    <w:p w14:paraId="74EA6630" w14:textId="77777777" w:rsidR="004823EF" w:rsidRDefault="00000000">
      <w:r>
        <w:rPr>
          <w:rFonts w:ascii="Courier New" w:hAnsi="Courier New"/>
          <w:sz w:val="20"/>
        </w:rPr>
        <w:t>./quantize models/llama-3-8b-fp16.gguf models/llama-3-8b-Q5_K_M.gguf Q5_K_M</w:t>
      </w:r>
    </w:p>
    <w:p w14:paraId="5F5F4662" w14:textId="77777777" w:rsidR="004823EF" w:rsidRDefault="00000000">
      <w:r>
        <w:rPr>
          <w:rFonts w:ascii="Courier New" w:hAnsi="Courier New"/>
          <w:sz w:val="20"/>
        </w:rPr>
        <w:t>./quantize models/llama-3-8b-fp16.gguf models/llama-3-8b-Q2_K.gguf Q2_K</w:t>
      </w:r>
    </w:p>
    <w:p w14:paraId="651BFCAF" w14:textId="77777777" w:rsidR="004823EF" w:rsidRDefault="00000000">
      <w:pPr>
        <w:pStyle w:val="Heading1"/>
      </w:pPr>
      <w:r>
        <w:t>Bước 5: Đo lường</w:t>
      </w:r>
    </w:p>
    <w:p w14:paraId="7DB9B2AB" w14:textId="77777777" w:rsidR="004823EF" w:rsidRDefault="00000000">
      <w:pPr>
        <w:pStyle w:val="Heading2"/>
      </w:pPr>
      <w:r>
        <w:t>5.1 Kích thước file</w:t>
      </w:r>
    </w:p>
    <w:p w14:paraId="580835F1" w14:textId="77777777" w:rsidR="004823EF" w:rsidRDefault="00000000">
      <w:r>
        <w:rPr>
          <w:rFonts w:ascii="Courier New" w:hAnsi="Courier New"/>
          <w:sz w:val="20"/>
        </w:rPr>
        <w:t>ls -lh models/*.gguf</w:t>
      </w:r>
    </w:p>
    <w:p w14:paraId="4E0A4713" w14:textId="77777777" w:rsidR="004823EF" w:rsidRDefault="00000000">
      <w:pPr>
        <w:pStyle w:val="Heading2"/>
      </w:pPr>
      <w:r>
        <w:t>5.2 TPS</w:t>
      </w:r>
    </w:p>
    <w:p w14:paraId="7B558CA6" w14:textId="77777777" w:rsidR="004823EF" w:rsidRDefault="00000000">
      <w:r>
        <w:rPr>
          <w:rFonts w:ascii="Courier New" w:hAnsi="Courier New"/>
          <w:sz w:val="20"/>
        </w:rPr>
        <w:t>./llama-cli -m models/MODEL_FILE -p "Test prompt" -n 128</w:t>
      </w:r>
    </w:p>
    <w:p w14:paraId="1C01B9F6" w14:textId="77777777" w:rsidR="004823EF" w:rsidRDefault="00000000">
      <w:pPr>
        <w:pStyle w:val="Heading2"/>
      </w:pPr>
      <w:r>
        <w:t>5.3 VRAM</w:t>
      </w:r>
    </w:p>
    <w:p w14:paraId="0947DD60" w14:textId="77777777" w:rsidR="004823EF" w:rsidRDefault="00000000">
      <w:r>
        <w:rPr>
          <w:rFonts w:ascii="Courier New" w:hAnsi="Courier New"/>
          <w:sz w:val="20"/>
        </w:rPr>
        <w:t>watch -n 1 nvidia-smi</w:t>
      </w:r>
    </w:p>
    <w:p w14:paraId="25045889" w14:textId="77777777" w:rsidR="004823EF" w:rsidRDefault="00000000">
      <w:pPr>
        <w:pStyle w:val="Heading2"/>
      </w:pPr>
      <w:r>
        <w:t>5.4 Perplexity</w:t>
      </w:r>
    </w:p>
    <w:p w14:paraId="32C53D23" w14:textId="77777777" w:rsidR="004823EF" w:rsidRDefault="00000000">
      <w:r>
        <w:rPr>
          <w:rFonts w:ascii="Courier New" w:hAnsi="Courier New"/>
          <w:sz w:val="20"/>
        </w:rPr>
        <w:t>wget https://huggingface.co/datasets/ggml-org/ci/resolve/main/wikitext-2-raw-v1.zip</w:t>
      </w:r>
    </w:p>
    <w:p w14:paraId="53C7387D" w14:textId="77777777" w:rsidR="004823EF" w:rsidRDefault="00000000">
      <w:r>
        <w:rPr>
          <w:rFonts w:ascii="Courier New" w:hAnsi="Courier New"/>
          <w:sz w:val="20"/>
        </w:rPr>
        <w:t>unzip wikitext-2-raw-v1.zip</w:t>
      </w:r>
    </w:p>
    <w:p w14:paraId="1CCEE5E9" w14:textId="77777777" w:rsidR="004823EF" w:rsidRDefault="00000000">
      <w:r>
        <w:rPr>
          <w:rFonts w:ascii="Courier New" w:hAnsi="Courier New"/>
          <w:sz w:val="20"/>
        </w:rPr>
        <w:t>./llama-perplexity -m models/MODEL_FILE -f wikitext-2-raw/wiki.test.raw</w:t>
      </w:r>
    </w:p>
    <w:p w14:paraId="4856CE98" w14:textId="77777777" w:rsidR="004823EF" w:rsidRDefault="00000000">
      <w:pPr>
        <w:pStyle w:val="Heading1"/>
      </w:pPr>
      <w:r>
        <w:t>Bước 6: Điền bảng đánh giá</w:t>
      </w:r>
    </w:p>
    <w:p w14:paraId="45408AD7" w14:textId="55F29600" w:rsidR="004823EF" w:rsidRDefault="00000000">
      <w:pPr>
        <w:rPr>
          <w:b/>
        </w:rPr>
      </w:pPr>
      <w:r>
        <w:rPr>
          <w:b/>
        </w:rPr>
        <w:t xml:space="preserve">Điền các thông số: Kích thước, TPS, VRAM, PPL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bảng</w:t>
      </w:r>
      <w:proofErr w:type="spellEnd"/>
      <w:r w:rsidR="006B33AB">
        <w:rPr>
          <w:b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1728"/>
        <w:gridCol w:w="1728"/>
        <w:gridCol w:w="1728"/>
        <w:gridCol w:w="1728"/>
      </w:tblGrid>
      <w:tr w:rsidR="006B33AB" w:rsidRPr="006B33AB" w14:paraId="649B63E4" w14:textId="77777777" w:rsidTr="006B33AB">
        <w:trPr>
          <w:jc w:val="center"/>
        </w:trPr>
        <w:tc>
          <w:tcPr>
            <w:tcW w:w="1836" w:type="dxa"/>
            <w:shd w:val="clear" w:color="auto" w:fill="1B3A6B"/>
            <w:hideMark/>
          </w:tcPr>
          <w:p w14:paraId="0FF234F9" w14:textId="77777777" w:rsidR="006B33AB" w:rsidRPr="006B33AB" w:rsidRDefault="006B33AB" w:rsidP="006B33AB">
            <w:pPr>
              <w:jc w:val="center"/>
              <w:rPr>
                <w:b/>
              </w:rPr>
            </w:pPr>
            <w:proofErr w:type="spellStart"/>
            <w:r w:rsidRPr="006B33AB">
              <w:rPr>
                <w:b/>
              </w:rPr>
              <w:t>Chỉ</w:t>
            </w:r>
            <w:proofErr w:type="spellEnd"/>
            <w:r w:rsidRPr="006B33AB">
              <w:rPr>
                <w:b/>
              </w:rPr>
              <w:t xml:space="preserve"> </w:t>
            </w:r>
            <w:proofErr w:type="spellStart"/>
            <w:r w:rsidRPr="006B33AB">
              <w:rPr>
                <w:b/>
              </w:rPr>
              <w:t>số</w:t>
            </w:r>
            <w:proofErr w:type="spellEnd"/>
          </w:p>
        </w:tc>
        <w:tc>
          <w:tcPr>
            <w:tcW w:w="1728" w:type="dxa"/>
            <w:shd w:val="clear" w:color="auto" w:fill="1B3A6B"/>
            <w:hideMark/>
          </w:tcPr>
          <w:p w14:paraId="59E6E3E3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FP16</w:t>
            </w:r>
          </w:p>
        </w:tc>
        <w:tc>
          <w:tcPr>
            <w:tcW w:w="1728" w:type="dxa"/>
            <w:shd w:val="clear" w:color="auto" w:fill="1B3A6B"/>
            <w:hideMark/>
          </w:tcPr>
          <w:p w14:paraId="09C1547C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Q4_K_M</w:t>
            </w:r>
          </w:p>
        </w:tc>
        <w:tc>
          <w:tcPr>
            <w:tcW w:w="1728" w:type="dxa"/>
            <w:shd w:val="clear" w:color="auto" w:fill="1B3A6B"/>
            <w:hideMark/>
          </w:tcPr>
          <w:p w14:paraId="58D2C46E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Q5_K_M</w:t>
            </w:r>
          </w:p>
        </w:tc>
        <w:tc>
          <w:tcPr>
            <w:tcW w:w="1728" w:type="dxa"/>
            <w:shd w:val="clear" w:color="auto" w:fill="1B3A6B"/>
            <w:hideMark/>
          </w:tcPr>
          <w:p w14:paraId="28C69052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Q2_K</w:t>
            </w:r>
          </w:p>
        </w:tc>
      </w:tr>
      <w:tr w:rsidR="006B33AB" w:rsidRPr="006B33AB" w14:paraId="34938289" w14:textId="77777777" w:rsidTr="006B33AB">
        <w:trPr>
          <w:jc w:val="center"/>
        </w:trPr>
        <w:tc>
          <w:tcPr>
            <w:tcW w:w="1836" w:type="dxa"/>
            <w:hideMark/>
          </w:tcPr>
          <w:p w14:paraId="38541452" w14:textId="77777777" w:rsidR="006B33AB" w:rsidRPr="006B33AB" w:rsidRDefault="006B33AB" w:rsidP="006B33AB">
            <w:pPr>
              <w:jc w:val="center"/>
              <w:rPr>
                <w:b/>
              </w:rPr>
            </w:pPr>
            <w:proofErr w:type="spellStart"/>
            <w:r w:rsidRPr="006B33AB">
              <w:rPr>
                <w:b/>
              </w:rPr>
              <w:t>Kích</w:t>
            </w:r>
            <w:proofErr w:type="spellEnd"/>
            <w:r w:rsidRPr="006B33AB">
              <w:rPr>
                <w:b/>
              </w:rPr>
              <w:t xml:space="preserve"> </w:t>
            </w:r>
            <w:proofErr w:type="spellStart"/>
            <w:r w:rsidRPr="006B33AB">
              <w:rPr>
                <w:b/>
              </w:rPr>
              <w:t>thước</w:t>
            </w:r>
            <w:proofErr w:type="spellEnd"/>
            <w:r w:rsidRPr="006B33AB">
              <w:rPr>
                <w:b/>
              </w:rPr>
              <w:t xml:space="preserve"> (GB)</w:t>
            </w:r>
          </w:p>
        </w:tc>
        <w:tc>
          <w:tcPr>
            <w:tcW w:w="1728" w:type="dxa"/>
            <w:hideMark/>
          </w:tcPr>
          <w:p w14:paraId="0C9C5640" w14:textId="678873B2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64A57B29" w14:textId="6BF0344A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3B72D0A7" w14:textId="7912DB3D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3EBB5AB4" w14:textId="6371A3C7" w:rsidR="006B33AB" w:rsidRPr="006B33AB" w:rsidRDefault="006B33AB" w:rsidP="006B33AB">
            <w:pPr>
              <w:jc w:val="center"/>
              <w:rPr>
                <w:b/>
              </w:rPr>
            </w:pPr>
          </w:p>
        </w:tc>
      </w:tr>
      <w:tr w:rsidR="006B33AB" w:rsidRPr="006B33AB" w14:paraId="1736F573" w14:textId="77777777" w:rsidTr="006B33AB">
        <w:trPr>
          <w:jc w:val="center"/>
        </w:trPr>
        <w:tc>
          <w:tcPr>
            <w:tcW w:w="1836" w:type="dxa"/>
            <w:hideMark/>
          </w:tcPr>
          <w:p w14:paraId="1A037EC4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VRAM (GB)</w:t>
            </w:r>
          </w:p>
        </w:tc>
        <w:tc>
          <w:tcPr>
            <w:tcW w:w="1728" w:type="dxa"/>
            <w:hideMark/>
          </w:tcPr>
          <w:p w14:paraId="1322D323" w14:textId="2A75EE30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3A0AA674" w14:textId="093F7930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45A08795" w14:textId="6318E06E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3A7E37FF" w14:textId="4C66CC6E" w:rsidR="006B33AB" w:rsidRPr="006B33AB" w:rsidRDefault="006B33AB" w:rsidP="006B33AB">
            <w:pPr>
              <w:jc w:val="center"/>
              <w:rPr>
                <w:b/>
              </w:rPr>
            </w:pPr>
          </w:p>
        </w:tc>
      </w:tr>
      <w:tr w:rsidR="006B33AB" w:rsidRPr="006B33AB" w14:paraId="7FCCD5DB" w14:textId="77777777" w:rsidTr="006B33AB">
        <w:trPr>
          <w:jc w:val="center"/>
        </w:trPr>
        <w:tc>
          <w:tcPr>
            <w:tcW w:w="1836" w:type="dxa"/>
            <w:hideMark/>
          </w:tcPr>
          <w:p w14:paraId="3272FF04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TPS (CPU)</w:t>
            </w:r>
          </w:p>
        </w:tc>
        <w:tc>
          <w:tcPr>
            <w:tcW w:w="1728" w:type="dxa"/>
            <w:hideMark/>
          </w:tcPr>
          <w:p w14:paraId="00AE05D0" w14:textId="18755901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2F21A95F" w14:textId="0CEDBD8A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396B6CD1" w14:textId="7D32477F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693A61F5" w14:textId="1EBD6417" w:rsidR="006B33AB" w:rsidRPr="006B33AB" w:rsidRDefault="006B33AB" w:rsidP="006B33AB">
            <w:pPr>
              <w:jc w:val="center"/>
              <w:rPr>
                <w:b/>
              </w:rPr>
            </w:pPr>
          </w:p>
        </w:tc>
      </w:tr>
      <w:tr w:rsidR="006B33AB" w:rsidRPr="006B33AB" w14:paraId="1AE41A84" w14:textId="77777777" w:rsidTr="006B33AB">
        <w:trPr>
          <w:jc w:val="center"/>
        </w:trPr>
        <w:tc>
          <w:tcPr>
            <w:tcW w:w="1836" w:type="dxa"/>
            <w:hideMark/>
          </w:tcPr>
          <w:p w14:paraId="70353B4D" w14:textId="77777777" w:rsidR="006B33AB" w:rsidRPr="006B33AB" w:rsidRDefault="006B33AB" w:rsidP="006B33AB">
            <w:pPr>
              <w:jc w:val="center"/>
              <w:rPr>
                <w:b/>
              </w:rPr>
            </w:pPr>
            <w:r w:rsidRPr="006B33AB">
              <w:rPr>
                <w:b/>
              </w:rPr>
              <w:t>Perplexity</w:t>
            </w:r>
          </w:p>
        </w:tc>
        <w:tc>
          <w:tcPr>
            <w:tcW w:w="1728" w:type="dxa"/>
            <w:hideMark/>
          </w:tcPr>
          <w:p w14:paraId="4530E5D8" w14:textId="68E4294B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7FEE6675" w14:textId="178D07EA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77DD9248" w14:textId="6A348DD6" w:rsidR="006B33AB" w:rsidRPr="006B33AB" w:rsidRDefault="006B33AB" w:rsidP="006B33AB">
            <w:pPr>
              <w:jc w:val="center"/>
              <w:rPr>
                <w:b/>
              </w:rPr>
            </w:pPr>
          </w:p>
        </w:tc>
        <w:tc>
          <w:tcPr>
            <w:tcW w:w="1728" w:type="dxa"/>
            <w:hideMark/>
          </w:tcPr>
          <w:p w14:paraId="0A41D70F" w14:textId="62B58ECF" w:rsidR="006B33AB" w:rsidRPr="006B33AB" w:rsidRDefault="006B33AB" w:rsidP="006B33AB">
            <w:pPr>
              <w:jc w:val="center"/>
              <w:rPr>
                <w:b/>
              </w:rPr>
            </w:pPr>
          </w:p>
        </w:tc>
      </w:tr>
    </w:tbl>
    <w:p w14:paraId="595FB571" w14:textId="77777777" w:rsidR="006B33AB" w:rsidRDefault="006B33AB">
      <w:pPr>
        <w:rPr>
          <w:b/>
        </w:rPr>
      </w:pPr>
    </w:p>
    <w:p w14:paraId="0B32DF45" w14:textId="77777777" w:rsidR="006B33AB" w:rsidRDefault="006B33AB">
      <w:pPr>
        <w:rPr>
          <w:b/>
        </w:rPr>
      </w:pPr>
    </w:p>
    <w:p w14:paraId="16D892F5" w14:textId="77777777" w:rsidR="006B33AB" w:rsidRDefault="006B33AB">
      <w:pPr>
        <w:rPr>
          <w:b/>
        </w:rPr>
      </w:pPr>
    </w:p>
    <w:p w14:paraId="582F8C00" w14:textId="77777777" w:rsidR="006B33AB" w:rsidRDefault="006B33AB"/>
    <w:sectPr w:rsidR="006B33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319566">
    <w:abstractNumId w:val="8"/>
  </w:num>
  <w:num w:numId="2" w16cid:durableId="1904174429">
    <w:abstractNumId w:val="6"/>
  </w:num>
  <w:num w:numId="3" w16cid:durableId="540704611">
    <w:abstractNumId w:val="5"/>
  </w:num>
  <w:num w:numId="4" w16cid:durableId="638071310">
    <w:abstractNumId w:val="4"/>
  </w:num>
  <w:num w:numId="5" w16cid:durableId="1598245021">
    <w:abstractNumId w:val="7"/>
  </w:num>
  <w:num w:numId="6" w16cid:durableId="849484710">
    <w:abstractNumId w:val="3"/>
  </w:num>
  <w:num w:numId="7" w16cid:durableId="1540775657">
    <w:abstractNumId w:val="2"/>
  </w:num>
  <w:num w:numId="8" w16cid:durableId="1520856796">
    <w:abstractNumId w:val="1"/>
  </w:num>
  <w:num w:numId="9" w16cid:durableId="748312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3EF"/>
    <w:rsid w:val="00587C61"/>
    <w:rsid w:val="006B33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1AA45C"/>
  <w14:defaultImageDpi w14:val="300"/>
  <w15:docId w15:val="{4CE35148-98FC-414A-A465-274975E6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Minh Đức</cp:lastModifiedBy>
  <cp:revision>2</cp:revision>
  <dcterms:created xsi:type="dcterms:W3CDTF">2013-12-23T23:15:00Z</dcterms:created>
  <dcterms:modified xsi:type="dcterms:W3CDTF">2026-04-26T05:46:00Z</dcterms:modified>
  <cp:category/>
</cp:coreProperties>
</file>